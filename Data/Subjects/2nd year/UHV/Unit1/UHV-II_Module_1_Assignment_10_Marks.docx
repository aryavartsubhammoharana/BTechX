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CDEC6" w14:textId="77777777" w:rsidR="00D24DF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24DF6">
        <w:rPr>
          <w:rFonts w:ascii="Times New Roman" w:hAnsi="Times New Roman" w:cs="Times New Roman"/>
          <w:color w:val="auto"/>
        </w:rPr>
        <w:t>Universal Human Values-II (HS201)</w:t>
      </w:r>
    </w:p>
    <w:p w14:paraId="34D8A662" w14:textId="793EF9AA" w:rsidR="008328DE" w:rsidRPr="00D24DF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24DF6">
        <w:rPr>
          <w:rFonts w:ascii="Times New Roman" w:hAnsi="Times New Roman" w:cs="Times New Roman"/>
          <w:color w:val="auto"/>
          <w:sz w:val="24"/>
          <w:szCs w:val="24"/>
        </w:rPr>
        <w:br/>
        <w:t>Assignment – Module 1</w:t>
      </w:r>
    </w:p>
    <w:p w14:paraId="55C0B45A" w14:textId="094C2F2D" w:rsidR="008328DE" w:rsidRPr="00D24DF6" w:rsidRDefault="00000000">
      <w:pPr>
        <w:rPr>
          <w:rFonts w:ascii="Times New Roman" w:hAnsi="Times New Roman" w:cs="Times New Roman"/>
          <w:sz w:val="24"/>
          <w:szCs w:val="24"/>
        </w:rPr>
      </w:pPr>
      <w:r w:rsidRPr="00D24DF6">
        <w:rPr>
          <w:rFonts w:ascii="Times New Roman" w:hAnsi="Times New Roman" w:cs="Times New Roman"/>
          <w:b/>
          <w:sz w:val="24"/>
          <w:szCs w:val="24"/>
        </w:rPr>
        <w:t>Total Marks: 10</w:t>
      </w:r>
      <w:r w:rsidRPr="00D24DF6">
        <w:rPr>
          <w:rFonts w:ascii="Times New Roman" w:hAnsi="Times New Roman" w:cs="Times New Roman"/>
          <w:b/>
          <w:sz w:val="24"/>
          <w:szCs w:val="24"/>
        </w:rPr>
        <w:br/>
      </w:r>
      <w:r w:rsidRPr="00D24DF6">
        <w:rPr>
          <w:rFonts w:ascii="Times New Roman" w:hAnsi="Times New Roman" w:cs="Times New Roman"/>
          <w:sz w:val="24"/>
          <w:szCs w:val="24"/>
        </w:rPr>
        <w:t>Submission Deadline: 24 July</w:t>
      </w:r>
      <w:r w:rsidRPr="00D24DF6">
        <w:rPr>
          <w:rFonts w:ascii="Times New Roman" w:hAnsi="Times New Roman" w:cs="Times New Roman"/>
          <w:sz w:val="24"/>
          <w:szCs w:val="24"/>
        </w:rPr>
        <w:br/>
      </w:r>
      <w:r w:rsidRPr="00D24DF6">
        <w:rPr>
          <w:rFonts w:ascii="Times New Roman" w:hAnsi="Times New Roman" w:cs="Times New Roman"/>
          <w:b/>
          <w:sz w:val="24"/>
          <w:szCs w:val="24"/>
        </w:rPr>
        <w:t>Instructions:</w:t>
      </w:r>
      <w:r w:rsidRPr="00D24DF6">
        <w:rPr>
          <w:rFonts w:ascii="Times New Roman" w:hAnsi="Times New Roman" w:cs="Times New Roman"/>
          <w:b/>
          <w:sz w:val="24"/>
          <w:szCs w:val="24"/>
        </w:rPr>
        <w:br/>
      </w:r>
      <w:r w:rsidRPr="00D24DF6">
        <w:rPr>
          <w:rFonts w:ascii="Times New Roman" w:hAnsi="Times New Roman" w:cs="Times New Roman"/>
          <w:sz w:val="24"/>
          <w:szCs w:val="24"/>
        </w:rPr>
        <w:t>1. Bring A4 size papers and one stick file.</w:t>
      </w:r>
    </w:p>
    <w:p w14:paraId="5CD3B570" w14:textId="77777777" w:rsidR="008328DE" w:rsidRPr="00D24DF6" w:rsidRDefault="00000000">
      <w:pPr>
        <w:rPr>
          <w:rFonts w:ascii="Times New Roman" w:hAnsi="Times New Roman" w:cs="Times New Roman"/>
          <w:sz w:val="24"/>
          <w:szCs w:val="24"/>
        </w:rPr>
      </w:pPr>
      <w:r w:rsidRPr="00D24DF6">
        <w:rPr>
          <w:rFonts w:ascii="Times New Roman" w:hAnsi="Times New Roman" w:cs="Times New Roman"/>
          <w:sz w:val="24"/>
          <w:szCs w:val="24"/>
        </w:rPr>
        <w:t>2. Assignments without a stick file will NOT be accepted.</w:t>
      </w:r>
    </w:p>
    <w:p w14:paraId="40E4743C" w14:textId="77777777" w:rsidR="008328DE" w:rsidRPr="00D24DF6" w:rsidRDefault="00000000">
      <w:pPr>
        <w:rPr>
          <w:rFonts w:ascii="Times New Roman" w:hAnsi="Times New Roman" w:cs="Times New Roman"/>
          <w:sz w:val="24"/>
          <w:szCs w:val="24"/>
        </w:rPr>
      </w:pPr>
      <w:r w:rsidRPr="00D24DF6">
        <w:rPr>
          <w:rFonts w:ascii="Times New Roman" w:hAnsi="Times New Roman" w:cs="Times New Roman"/>
          <w:sz w:val="24"/>
          <w:szCs w:val="24"/>
        </w:rPr>
        <w:t>3. Write both the questions and their answers in your own handwriting.</w:t>
      </w:r>
    </w:p>
    <w:p w14:paraId="174C06E1" w14:textId="77777777" w:rsidR="008328DE" w:rsidRPr="00D24DF6" w:rsidRDefault="00000000">
      <w:pPr>
        <w:rPr>
          <w:rFonts w:ascii="Times New Roman" w:hAnsi="Times New Roman" w:cs="Times New Roman"/>
          <w:sz w:val="24"/>
          <w:szCs w:val="24"/>
        </w:rPr>
      </w:pPr>
      <w:r w:rsidRPr="00D24DF6">
        <w:rPr>
          <w:rFonts w:ascii="Times New Roman" w:hAnsi="Times New Roman" w:cs="Times New Roman"/>
          <w:sz w:val="24"/>
          <w:szCs w:val="24"/>
        </w:rPr>
        <w:t>4. Answer all five questions. Each question carries 2 marks.</w:t>
      </w:r>
    </w:p>
    <w:p w14:paraId="5AB09A7D" w14:textId="08CEE4BA" w:rsidR="008328DE" w:rsidRPr="00D24DF6" w:rsidRDefault="00000000">
      <w:pPr>
        <w:rPr>
          <w:rFonts w:ascii="Times New Roman" w:hAnsi="Times New Roman" w:cs="Times New Roman"/>
          <w:sz w:val="24"/>
          <w:szCs w:val="24"/>
        </w:rPr>
      </w:pPr>
      <w:r w:rsidRPr="00D24DF6">
        <w:rPr>
          <w:rFonts w:ascii="Times New Roman" w:hAnsi="Times New Roman" w:cs="Times New Roman"/>
          <w:sz w:val="24"/>
          <w:szCs w:val="24"/>
        </w:rPr>
        <w:t>5. Keep your answers clear, relevant and within 150</w:t>
      </w:r>
      <w:r w:rsidR="00D24DF6" w:rsidRPr="00D24DF6">
        <w:rPr>
          <w:rFonts w:ascii="Times New Roman" w:hAnsi="Times New Roman" w:cs="Times New Roman"/>
          <w:sz w:val="24"/>
          <w:szCs w:val="24"/>
        </w:rPr>
        <w:t xml:space="preserve"> </w:t>
      </w:r>
      <w:r w:rsidRPr="00D24DF6">
        <w:rPr>
          <w:rFonts w:ascii="Times New Roman" w:hAnsi="Times New Roman" w:cs="Times New Roman"/>
          <w:sz w:val="24"/>
          <w:szCs w:val="24"/>
        </w:rPr>
        <w:t>words unless otherwise specified.</w:t>
      </w:r>
    </w:p>
    <w:p w14:paraId="44238274" w14:textId="04296A32" w:rsidR="008328DE" w:rsidRPr="00D24DF6" w:rsidRDefault="00000000">
      <w:pPr>
        <w:rPr>
          <w:rFonts w:ascii="Times New Roman" w:hAnsi="Times New Roman" w:cs="Times New Roman"/>
          <w:sz w:val="24"/>
          <w:szCs w:val="24"/>
        </w:rPr>
      </w:pPr>
      <w:r w:rsidRPr="00D24DF6">
        <w:rPr>
          <w:rFonts w:ascii="Times New Roman" w:hAnsi="Times New Roman" w:cs="Times New Roman"/>
          <w:sz w:val="24"/>
          <w:szCs w:val="24"/>
        </w:rPr>
        <w:t>6. Neatness, organization and originality will be considered during evaluation.</w:t>
      </w:r>
    </w:p>
    <w:p w14:paraId="21507C33" w14:textId="77777777" w:rsidR="008328DE" w:rsidRPr="00D24DF6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24DF6">
        <w:rPr>
          <w:rFonts w:ascii="Times New Roman" w:hAnsi="Times New Roman" w:cs="Times New Roman"/>
          <w:color w:val="auto"/>
          <w:sz w:val="24"/>
          <w:szCs w:val="24"/>
        </w:rPr>
        <w:t>Assignment Questions</w:t>
      </w:r>
    </w:p>
    <w:p w14:paraId="27B98520" w14:textId="77777777" w:rsidR="008328DE" w:rsidRPr="00D24DF6" w:rsidRDefault="00000000">
      <w:pPr>
        <w:rPr>
          <w:rFonts w:ascii="Times New Roman" w:hAnsi="Times New Roman" w:cs="Times New Roman"/>
          <w:sz w:val="24"/>
          <w:szCs w:val="24"/>
        </w:rPr>
      </w:pPr>
      <w:r w:rsidRPr="00D24DF6">
        <w:rPr>
          <w:rFonts w:ascii="Times New Roman" w:hAnsi="Times New Roman" w:cs="Times New Roman"/>
          <w:sz w:val="24"/>
          <w:szCs w:val="24"/>
        </w:rPr>
        <w:t>Q1. Explain the purpose of Value Education. Why is it considered an essential part of education? (2 Marks)</w:t>
      </w:r>
    </w:p>
    <w:p w14:paraId="1334D2E0" w14:textId="77777777" w:rsidR="008328DE" w:rsidRPr="00D24DF6" w:rsidRDefault="00000000">
      <w:pPr>
        <w:rPr>
          <w:rFonts w:ascii="Times New Roman" w:hAnsi="Times New Roman" w:cs="Times New Roman"/>
          <w:sz w:val="24"/>
          <w:szCs w:val="24"/>
        </w:rPr>
      </w:pPr>
      <w:r w:rsidRPr="00D24DF6">
        <w:rPr>
          <w:rFonts w:ascii="Times New Roman" w:hAnsi="Times New Roman" w:cs="Times New Roman"/>
          <w:sz w:val="24"/>
          <w:szCs w:val="24"/>
        </w:rPr>
        <w:t>Q2. What is Self-exploration? Describe its role in developing right understanding with a suitable example from daily life. (2 Marks)</w:t>
      </w:r>
    </w:p>
    <w:p w14:paraId="6C8AA254" w14:textId="77777777" w:rsidR="008328DE" w:rsidRPr="00D24DF6" w:rsidRDefault="00000000">
      <w:pPr>
        <w:rPr>
          <w:rFonts w:ascii="Times New Roman" w:hAnsi="Times New Roman" w:cs="Times New Roman"/>
          <w:sz w:val="24"/>
          <w:szCs w:val="24"/>
        </w:rPr>
      </w:pPr>
      <w:r w:rsidRPr="00D24DF6">
        <w:rPr>
          <w:rFonts w:ascii="Times New Roman" w:hAnsi="Times New Roman" w:cs="Times New Roman"/>
          <w:sz w:val="24"/>
          <w:szCs w:val="24"/>
        </w:rPr>
        <w:t>Q3. Continuous happiness and prosperity are considered the basic human aspirations. Explain this statement. (2 Marks)</w:t>
      </w:r>
    </w:p>
    <w:p w14:paraId="1D82713F" w14:textId="77777777" w:rsidR="008328DE" w:rsidRPr="00D24DF6" w:rsidRDefault="00000000">
      <w:pPr>
        <w:rPr>
          <w:rFonts w:ascii="Times New Roman" w:hAnsi="Times New Roman" w:cs="Times New Roman"/>
          <w:sz w:val="24"/>
          <w:szCs w:val="24"/>
        </w:rPr>
      </w:pPr>
      <w:r w:rsidRPr="00D24DF6">
        <w:rPr>
          <w:rFonts w:ascii="Times New Roman" w:hAnsi="Times New Roman" w:cs="Times New Roman"/>
          <w:sz w:val="24"/>
          <w:szCs w:val="24"/>
        </w:rPr>
        <w:t>Q4. Differentiate between Physical Facility, Relationship, and Right Understanding. Why is the correct priority among them important? (2 Marks)</w:t>
      </w:r>
    </w:p>
    <w:p w14:paraId="303F33C3" w14:textId="77777777" w:rsidR="008328DE" w:rsidRPr="00D24DF6" w:rsidRDefault="00000000">
      <w:pPr>
        <w:rPr>
          <w:rFonts w:ascii="Times New Roman" w:hAnsi="Times New Roman" w:cs="Times New Roman"/>
          <w:sz w:val="24"/>
          <w:szCs w:val="24"/>
        </w:rPr>
      </w:pPr>
      <w:r w:rsidRPr="00D24DF6">
        <w:rPr>
          <w:rFonts w:ascii="Times New Roman" w:hAnsi="Times New Roman" w:cs="Times New Roman"/>
          <w:sz w:val="24"/>
          <w:szCs w:val="24"/>
        </w:rPr>
        <w:t>Q5. According to Universal Human Values, what is the difference between temporary excitement and real happiness? Illustrate with an example. (2 Marks)</w:t>
      </w:r>
    </w:p>
    <w:p w14:paraId="03B18A53" w14:textId="77777777" w:rsidR="008328DE" w:rsidRPr="00D24DF6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24DF6">
        <w:rPr>
          <w:rFonts w:ascii="Times New Roman" w:hAnsi="Times New Roman" w:cs="Times New Roman"/>
          <w:color w:val="auto"/>
          <w:sz w:val="24"/>
          <w:szCs w:val="24"/>
        </w:rPr>
        <w:t>Evaluation Criteria</w:t>
      </w:r>
    </w:p>
    <w:p w14:paraId="4D143465" w14:textId="77777777" w:rsidR="008328DE" w:rsidRPr="00D24DF6" w:rsidRDefault="00000000">
      <w:pPr>
        <w:rPr>
          <w:rFonts w:ascii="Times New Roman" w:hAnsi="Times New Roman" w:cs="Times New Roman"/>
          <w:sz w:val="24"/>
          <w:szCs w:val="24"/>
        </w:rPr>
      </w:pPr>
      <w:r w:rsidRPr="00D24DF6">
        <w:rPr>
          <w:rFonts w:ascii="Times New Roman" w:hAnsi="Times New Roman" w:cs="Times New Roman"/>
          <w:sz w:val="24"/>
          <w:szCs w:val="24"/>
        </w:rPr>
        <w:t>• Conceptual understanding – 5 Marks</w:t>
      </w:r>
      <w:r w:rsidRPr="00D24DF6">
        <w:rPr>
          <w:rFonts w:ascii="Times New Roman" w:hAnsi="Times New Roman" w:cs="Times New Roman"/>
          <w:sz w:val="24"/>
          <w:szCs w:val="24"/>
        </w:rPr>
        <w:br/>
        <w:t>• Clarity and relevance – 2 Marks</w:t>
      </w:r>
      <w:r w:rsidRPr="00D24DF6">
        <w:rPr>
          <w:rFonts w:ascii="Times New Roman" w:hAnsi="Times New Roman" w:cs="Times New Roman"/>
          <w:sz w:val="24"/>
          <w:szCs w:val="24"/>
        </w:rPr>
        <w:br/>
        <w:t>• Originality and examples – 2 Marks</w:t>
      </w:r>
      <w:r w:rsidRPr="00D24DF6">
        <w:rPr>
          <w:rFonts w:ascii="Times New Roman" w:hAnsi="Times New Roman" w:cs="Times New Roman"/>
          <w:sz w:val="24"/>
          <w:szCs w:val="24"/>
        </w:rPr>
        <w:br/>
        <w:t>• Presentation and neatness – 1 Mark</w:t>
      </w:r>
    </w:p>
    <w:sectPr w:rsidR="008328DE" w:rsidRPr="00D24D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8354956">
    <w:abstractNumId w:val="8"/>
  </w:num>
  <w:num w:numId="2" w16cid:durableId="989362146">
    <w:abstractNumId w:val="6"/>
  </w:num>
  <w:num w:numId="3" w16cid:durableId="1605335708">
    <w:abstractNumId w:val="5"/>
  </w:num>
  <w:num w:numId="4" w16cid:durableId="146213051">
    <w:abstractNumId w:val="4"/>
  </w:num>
  <w:num w:numId="5" w16cid:durableId="2106879764">
    <w:abstractNumId w:val="7"/>
  </w:num>
  <w:num w:numId="6" w16cid:durableId="407966759">
    <w:abstractNumId w:val="3"/>
  </w:num>
  <w:num w:numId="7" w16cid:durableId="1689284769">
    <w:abstractNumId w:val="2"/>
  </w:num>
  <w:num w:numId="8" w16cid:durableId="382339202">
    <w:abstractNumId w:val="1"/>
  </w:num>
  <w:num w:numId="9" w16cid:durableId="1902055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28DE"/>
    <w:rsid w:val="00A12675"/>
    <w:rsid w:val="00AA1D8D"/>
    <w:rsid w:val="00B47730"/>
    <w:rsid w:val="00CB0664"/>
    <w:rsid w:val="00D24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36F45"/>
  <w14:defaultImageDpi w14:val="300"/>
  <w15:docId w15:val="{ADE96D85-0B15-467A-A9FD-1B3042444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anushrutigantayat123@gmail.com</cp:lastModifiedBy>
  <cp:revision>2</cp:revision>
  <dcterms:created xsi:type="dcterms:W3CDTF">2013-12-23T23:15:00Z</dcterms:created>
  <dcterms:modified xsi:type="dcterms:W3CDTF">2026-07-20T12:37:00Z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0050b533-1727-4480-a858-f4f667b9026b</vt:lpwstr>
  </property>
</Properties>
</file>